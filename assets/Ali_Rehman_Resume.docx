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52437"/>
          <w:sz w:val="46"/>
        </w:rPr>
        <w:t>ALI REHMAN</w:t>
      </w:r>
    </w:p>
    <w:p>
      <w:pPr>
        <w:spacing w:after="220"/>
        <w:jc w:val="center"/>
      </w:pPr>
      <w:r>
        <w:rPr>
          <w:sz w:val="16"/>
        </w:rPr>
        <w:t>Kendall Park, NJ  •  moosaar2001@gmail.com  •  github.com/moosaar2004  •  linkedin.com/in/alimoosarehman/</w:t>
      </w:r>
    </w:p>
    <w:p>
      <w:pPr>
        <w:keepNext/>
        <w:spacing w:before="240" w:after="80"/>
      </w:pPr>
      <w:r>
        <w:rPr>
          <w:b/>
          <w:color w:val="187863"/>
          <w:sz w:val="18"/>
        </w:rPr>
        <w:t>PROFESSIONAL SUMMARY</w:t>
      </w:r>
    </w:p>
    <w:p>
      <w:pPr>
        <w:spacing w:after="80"/>
      </w:pPr>
      <w:r>
        <w:t>Rutgers University Computer Science graduate focused on backend and full-stack engineering. Built a deployed pharmacy workflow application used by staff to process approximately 100 prescriptions daily, with a reported 30% reduction in processing time. Experience with Flask, Python, MySQL, REST APIs, concurrent systems, and applied machine learning.</w:t>
      </w:r>
    </w:p>
    <w:p>
      <w:pPr>
        <w:keepNext/>
        <w:spacing w:before="240" w:after="80"/>
      </w:pPr>
      <w:r>
        <w:rPr>
          <w:b/>
          <w:color w:val="187863"/>
          <w:sz w:val="18"/>
        </w:rPr>
        <w:t>TECHNICAL SKILLS</w:t>
      </w:r>
    </w:p>
    <w:p>
      <w:pPr>
        <w:spacing w:after="80"/>
      </w:pPr>
      <w:r>
        <w:t>Languages: Python, Java, JavaScript, SQL, C, C++, HTML, CSS</w:t>
      </w:r>
    </w:p>
    <w:p>
      <w:pPr>
        <w:spacing w:after="80"/>
      </w:pPr>
      <w:r>
        <w:t>Frameworks &amp; tools: Flask, MySQL, REST APIs, Git, Linux; working familiarity with React, TypeScript and Node.js</w:t>
      </w:r>
    </w:p>
    <w:p>
      <w:pPr>
        <w:spacing w:after="80"/>
      </w:pPr>
      <w:r>
        <w:t>Focus areas: Backend systems, database design, transaction handling, heuristic search, applied ML</w:t>
      </w:r>
    </w:p>
    <w:p>
      <w:pPr>
        <w:keepNext/>
        <w:spacing w:before="240" w:after="80"/>
      </w:pPr>
      <w:r>
        <w:rPr>
          <w:b/>
          <w:color w:val="187863"/>
          <w:sz w:val="18"/>
        </w:rPr>
        <w:t>SELECTED ENGINEERING WORK</w:t>
      </w:r>
    </w:p>
    <w:p>
      <w:pPr>
        <w:spacing w:after="80"/>
      </w:pPr>
      <w:r>
        <w:rPr>
          <w:b/>
        </w:rPr>
        <w:t>PRESCRIPTION REFILL MANAGEMENT SYSTEM  |  Full-stack application</w:t>
      </w:r>
    </w:p>
    <w:p>
      <w:pPr>
        <w:pStyle w:val="ListBullet"/>
        <w:spacing w:after="40"/>
      </w:pPr>
      <w:r>
        <w:t>Designed and deployed a pharmacy refill workflow application with Python, Flask, MySQL and JavaScript.</w:t>
      </w:r>
    </w:p>
    <w:p>
      <w:pPr>
        <w:pStyle w:val="ListBullet"/>
        <w:spacing w:after="40"/>
      </w:pPr>
      <w:r>
        <w:t>Supported staff handling approximately 100 prescriptions per day; reported a 30% reduction in processing time compared with the prior manual workflow.</w:t>
      </w:r>
    </w:p>
    <w:p>
      <w:pPr>
        <w:pStyle w:val="ListBullet"/>
        <w:spacing w:after="40"/>
      </w:pPr>
      <w:r>
        <w:t>Built database-backed workflow functionality and API-driven operations for day-to-day staff use.</w:t>
      </w:r>
    </w:p>
    <w:p>
      <w:pPr>
        <w:spacing w:after="80"/>
      </w:pPr>
      <w:r>
        <w:rPr>
          <w:b/>
        </w:rPr>
        <w:t>BUYME REAL-TIME AUCTION PLATFORM  |  Team project</w:t>
      </w:r>
    </w:p>
    <w:p>
      <w:pPr>
        <w:pStyle w:val="ListBullet"/>
        <w:spacing w:after="40"/>
      </w:pPr>
      <w:r>
        <w:t>Developed a database-backed auction platform with concurrent bid handling and transaction-oriented server-side validation.</w:t>
      </w:r>
    </w:p>
    <w:p>
      <w:pPr>
        <w:pStyle w:val="ListBullet"/>
        <w:spacing w:after="40"/>
      </w:pPr>
      <w:r>
        <w:t>Worked on a collaborative engineering project involving reliable bidding behavior and data consistency.</w:t>
      </w:r>
    </w:p>
    <w:p>
      <w:pPr>
        <w:spacing w:after="80"/>
      </w:pPr>
      <w:r>
        <w:rPr>
          <w:b/>
        </w:rPr>
        <w:t>AI MEAL PLANNER  |  Applied machine learning</w:t>
      </w:r>
    </w:p>
    <w:p>
      <w:pPr>
        <w:pStyle w:val="ListBullet"/>
        <w:spacing w:after="40"/>
      </w:pPr>
      <w:r>
        <w:t>Created a meal-planning system combining nutritional and budget constraints with heuristic search and machine learning.</w:t>
      </w:r>
    </w:p>
    <w:p>
      <w:pPr>
        <w:pStyle w:val="ListBullet"/>
        <w:spacing w:after="40"/>
      </w:pPr>
      <w:r>
        <w:t>Integrated external nutrition data from the USDA FoodData Central API through a Flask-based application.</w:t>
      </w:r>
    </w:p>
    <w:p>
      <w:pPr>
        <w:keepNext/>
        <w:spacing w:before="240" w:after="80"/>
      </w:pPr>
      <w:r>
        <w:rPr>
          <w:b/>
          <w:color w:val="187863"/>
          <w:sz w:val="18"/>
        </w:rPr>
        <w:t>ADDITIONAL TECHNICAL PROJECTS</w:t>
      </w:r>
    </w:p>
    <w:p>
      <w:pPr>
        <w:spacing w:after="80"/>
      </w:pPr>
      <w:r>
        <w:t>Secure Remote Logger and CryptoStream — Java security and secure communication coursework; Android Photo Management App — Java-based mobile application. See GitHub for publicly available projects.</w:t>
      </w:r>
    </w:p>
    <w:p>
      <w:pPr>
        <w:keepNext/>
        <w:spacing w:before="240" w:after="80"/>
      </w:pPr>
      <w:r>
        <w:rPr>
          <w:b/>
          <w:color w:val="187863"/>
          <w:sz w:val="18"/>
        </w:rPr>
        <w:t>EDUCATION</w:t>
      </w:r>
    </w:p>
    <w:p>
      <w:pPr>
        <w:spacing w:after="80"/>
      </w:pPr>
      <w:r>
        <w:rPr>
          <w:b/>
        </w:rPr>
        <w:t>RUTGERS UNIVERSITY  |  B.S. Computer Science</w:t>
      </w:r>
    </w:p>
    <w:p>
      <w:pPr>
        <w:spacing w:after="80"/>
      </w:pPr>
      <w:r>
        <w:t>GPA 3.62  •  Dean’s List  •  Minor in Data Science (reported in earlier feedback; confirm before public use)</w:t>
      </w:r>
    </w:p>
    <w:sectPr w:rsidR="00FC693F" w:rsidRPr="0006063C" w:rsidSect="00034616">
      <w:pgSz w:w="12240" w:h="15840"/>
      <w:pgMar w:top="936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524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